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 de Segurança Web</w:t>
      </w:r>
    </w:p>
    <w:p>
      <w:r>
        <w:t>Pentest Automatizado - Análise de Vulnerabilidades</w:t>
      </w:r>
      <w:r>
        <w:br/>
        <w:t>Alvo: https://vueip-corner-stg-bra.cmsw.com/</w:t>
      </w:r>
      <w:r>
        <w:br/>
        <w:t>Data: 22/12/2025 21:42</w:t>
      </w:r>
    </w:p>
    <w:p>
      <w:pPr>
        <w:pStyle w:val="Heading1"/>
      </w:pPr>
      <w:r>
        <w:t>Informações de Rede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Latência</w:t>
            </w:r>
          </w:p>
        </w:tc>
        <w:tc>
          <w:tcPr>
            <w:tcW w:type="dxa" w:w="2160"/>
          </w:tcPr>
          <w:p>
            <w:r>
              <w:t>DNS</w:t>
            </w:r>
          </w:p>
        </w:tc>
        <w:tc>
          <w:tcPr>
            <w:tcW w:type="dxa" w:w="2160"/>
          </w:tcPr>
          <w:p>
            <w:r>
              <w:t>Server</w:t>
            </w:r>
          </w:p>
        </w:tc>
      </w:tr>
      <w:tr>
        <w:tc>
          <w:tcPr>
            <w:tcW w:type="dxa" w:w="2160"/>
          </w:tcPr>
          <w:p>
            <w:r>
              <w:t>187.33.127.226</w:t>
            </w:r>
          </w:p>
        </w:tc>
        <w:tc>
          <w:tcPr>
            <w:tcW w:type="dxa" w:w="2160"/>
          </w:tcPr>
          <w:p>
            <w:r>
              <w:t>1126.27</w:t>
            </w:r>
          </w:p>
        </w:tc>
        <w:tc>
          <w:tcPr>
            <w:tcW w:type="dxa" w:w="2160"/>
          </w:tcPr>
          <w:p>
            <w:r>
              <w:t>5.71</w:t>
            </w:r>
          </w:p>
        </w:tc>
        <w:tc>
          <w:tcPr>
            <w:tcW w:type="dxa" w:w="2160"/>
          </w:tcPr>
          <w:p>
            <w:r>
              <w:t>nginx</w:t>
            </w:r>
          </w:p>
        </w:tc>
      </w:tr>
    </w:tbl>
    <w:p>
      <w:pPr>
        <w:pStyle w:val="Heading1"/>
      </w:pPr>
      <w:r>
        <w:t>Resultados Detalhados</w:t>
      </w:r>
    </w:p>
    <w:p>
      <w:pPr>
        <w:pStyle w:val="Heading2"/>
      </w:pPr>
      <w:r>
        <w:t>[HIGH] CVE-2024-4577 (PHP CGI)</w:t>
      </w:r>
    </w:p>
    <w:p>
      <w:r>
        <w:t>Categoria: Aplicativos da Web</w:t>
      </w:r>
    </w:p>
    <w:p>
      <w:r>
        <w:t>Detalhes: Verifique se seu ambiente (XAMPP/Windows) esta patcheado contra CVE-2024-4577.</w:t>
        <w:br/>
        <w:t>&lt;br&gt;&lt;br&gt;</w:t>
        <w:br/>
        <w:t>&lt;strong&gt;🔧 RECOMENDAÇÕES GERAIS DE REMEDIAÇÃO:&lt;/strong&gt;&lt;br&gt;&lt;br&gt;</w:t>
        <w:br/>
        <w:br/>
        <w:t>1. Consultar documentação oficial da tecnologia&lt;br&gt;</w:t>
        <w:br/>
        <w:t>2. Aplicar princípio do menor privilégio&lt;br&gt;</w:t>
        <w:br/>
        <w:t>3. Validar todos os inputs&lt;br&gt;</w:t>
        <w:br/>
        <w:t>4. Usar bibliotecas/frameworks atualizados&lt;br&gt;</w:t>
        <w:br/>
        <w:t>5. Implementar defense in depth&lt;br&gt;&lt;br&gt;</w:t>
        <w:br/>
        <w:br/>
        <w:t>&lt;strong&gt;Referências:&lt;/strong&gt;&lt;br&gt;</w:t>
        <w:br/>
        <w:t>• OWASP Top 10: https://owasp.org/www-project-top-ten/&lt;br&gt;</w:t>
        <w:br/>
        <w:t>• CWE Database: https://cwe.mitre.org/</w:t>
        <w:br/>
      </w:r>
    </w:p>
    <w:p>
      <w:pPr>
        <w:pStyle w:val="IntenseQuote"/>
      </w:pPr>
      <w:r>
        <w:t>Teste Manual:</w:t>
      </w:r>
    </w:p>
    <w:p>
      <w:r>
        <w:t>curl -v "https://vueip-corner-stg-bra.cmsw.com/?%ADd+allow_url_include%3d1+%2d%64+auto_prepend_file%3dphp://input" -X POST -d "&lt;?php echo 'VULN_CHECK'; ?&gt;"</w:t>
      </w:r>
    </w:p>
    <w:p>
      <w:pPr>
        <w:pStyle w:val="Heading2"/>
      </w:pPr>
      <w:r>
        <w:t>[HIGH] NoSQL Injection</w:t>
      </w:r>
    </w:p>
    <w:p>
      <w:r>
        <w:t>Categoria: Análise de Vulnerabilidade</w:t>
      </w:r>
    </w:p>
    <w:p>
      <w:r>
        <w:t>Detalhes: Comportamento suspeito de NoSQL Injection. Payload: {"$ne": null}</w:t>
        <w:br/>
        <w:t>&lt;br&gt;&lt;br&gt;</w:t>
        <w:br/>
        <w:t>&lt;strong&gt;🔧 GUIA DE REMEDIAÇÃO COMPLETA:&lt;/strong&gt;&lt;br&gt;&lt;br&gt;</w:t>
        <w:br/>
        <w:br/>
        <w:t>&lt;strong&gt;Prioridade:&lt;/strong&gt; CRITICAL&lt;br&gt;</w:t>
        <w:br/>
        <w:t>&lt;strong&gt;Timeline:&lt;/strong&gt; Corrigir em 24-48 hours&lt;br&gt;</w:t>
        <w:br/>
        <w:t>&lt;strong&gt;Dificuldade:&lt;/strong&gt; Medium&lt;br&gt;&lt;br&gt;</w:t>
        <w:br/>
        <w:br/>
        <w:t>&lt;strong&gt;PASSOS PARA CORREÇÃO:&lt;/strong&gt;&lt;br&gt;&lt;br&gt;</w:t>
        <w:br/>
        <w:t>&lt;strong&gt;1. Use Prepared Statements (RECOMENDADO)&lt;/strong&gt;&lt;br&gt;</w:t>
        <w:br/>
        <w:t>&lt;strong&gt;ANTES (Vulnerável):&lt;/strong&gt;&lt;br&gt;</w:t>
        <w:br/>
        <w:t>&lt;code&gt;# VULNERÁVEL</w:t>
        <w:br/>
        <w:t>query = f"SELECT * FROM users WHERE id = {user_id}"</w:t>
        <w:br/>
        <w:t>cursor.execute(query)&lt;/code&gt;&lt;br&gt;&lt;br&gt;</w:t>
        <w:br/>
        <w:br/>
        <w:t>&lt;strong&gt;DEPOIS (Seguro):&lt;/strong&gt;&lt;br&gt;</w:t>
        <w:br/>
        <w:t>&lt;code&gt;# SEGURO - Prepared Statement</w:t>
        <w:br/>
        <w:t>query = "SELECT * FROM users WHERE id = ?"</w:t>
        <w:br/>
        <w:t>cursor.execute(query, (user_id,))</w:t>
        <w:br/>
        <w:br/>
        <w:t># Ou usando ORM (Django)</w:t>
        <w:br/>
        <w:t>User.objects.filter(id=user_id)&lt;/code&gt;&lt;br&gt;&lt;br&gt;</w:t>
        <w:br/>
        <w:t>&lt;em&gt;Prepared statements separam SQL de dados, impossibilitando injeção&lt;/em&gt;&lt;br&gt;&lt;br&gt;&lt;strong&gt;2. Input Validation&lt;/strong&gt;&lt;br&gt;&lt;code&gt;# Validar tipo</w:t>
        <w:br/>
        <w:t>if not isinstance(user_id, int):</w:t>
        <w:br/>
        <w:t xml:space="preserve">    raise ValueError("ID deve ser número")</w:t>
        <w:br/>
        <w:br/>
        <w:t># Whitelist characters</w:t>
        <w:br/>
        <w:t>import re</w:t>
        <w:br/>
        <w:t>if not re.match(r'^[0-9]+$', user_id):</w:t>
        <w:br/>
        <w:t xml:space="preserve">    raise ValueError("ID inválido")&lt;/code&gt;&lt;br&gt;&lt;br&gt;&lt;em&gt;Validação adicional como defesa em profundidade&lt;/em&gt;&lt;br&gt;&lt;br&gt;&lt;strong&gt;3. Configurar WAF&lt;/strong&gt;&lt;br&gt;&lt;code&gt;# ModSecurity / CloudFlare</w:t>
        <w:br/>
        <w:t>SecRule ARGS "@detectSQLi" \</w:t>
        <w:br/>
        <w:t xml:space="preserve">    "id:1,phase:2,deny,status:403"&lt;/code&gt;&lt;br&gt;&lt;br&gt;&lt;em&gt;WAF detecta e bloqueia tentativas de SQLi&lt;/em&gt;&lt;br&gt;&lt;br&gt;</w:t>
        <w:br/>
        <w:t>&lt;strong&gt;✅ VALIDAÇÃO (Testar o Fix):&lt;/strong&gt;&lt;br&gt;</w:t>
        <w:br/>
        <w:t>&lt;code&gt;# Teste após o fix</w:t>
        <w:br/>
        <w:t>curl "https://site.com?id=' OR 1=1--"</w:t>
        <w:br/>
        <w:t>→ Deve retornar erro 400/500, não dados&lt;/code&gt;&lt;br&gt;&lt;br&gt;</w:t>
        <w:br/>
        <w:t>&lt;strong&gt;📚 REFERÊNCIAS OFICIAIS:&lt;/strong&gt;&lt;br&gt;• https://owasp.org/www-community/attacks/SQL_Injection&lt;br&gt;• https://cheatsheetseries.owasp.org/cheatsheets/SQL_Injection_Prevention_Cheat_Sheet.html&lt;br&gt;</w:t>
      </w:r>
    </w:p>
    <w:p>
      <w:pPr>
        <w:pStyle w:val="IntenseQuote"/>
      </w:pPr>
      <w:r>
        <w:t>Teste Manual:</w:t>
      </w:r>
    </w:p>
    <w:p>
      <w:r>
        <w:t>curl "https://vueip-corner-stg-bra.cmsw.com/?id={"$ne": null}"</w:t>
      </w:r>
    </w:p>
    <w:p>
      <w:pPr>
        <w:pStyle w:val="Heading2"/>
      </w:pPr>
      <w:r>
        <w:t>[HIGH] Compliance LGPD/GDPR (Cookies)</w:t>
      </w:r>
    </w:p>
    <w:p>
      <w:r>
        <w:t>Categoria: Conformidade e Privacidade</w:t>
      </w:r>
    </w:p>
    <w:p>
      <w:r>
        <w:t>Detalhes: Banner de Cookies não detectado.</w:t>
        <w:br/>
        <w:t>&lt;br&gt;&lt;br&gt;</w:t>
        <w:br/>
        <w:t>&lt;strong&gt;🔧 RECOMENDAÇÕES GERAIS DE REMEDIAÇÃO:&lt;/strong&gt;&lt;br&gt;&lt;br&gt;</w:t>
        <w:br/>
        <w:br/>
        <w:t>1. Consultar documentação oficial da tecnologia&lt;br&gt;</w:t>
        <w:br/>
        <w:t>2. Aplicar princípio do menor privilégio&lt;br&gt;</w:t>
        <w:br/>
        <w:t>3. Validar todos os inputs&lt;br&gt;</w:t>
        <w:br/>
        <w:t>4. Usar bibliotecas/frameworks atualizados&lt;br&gt;</w:t>
        <w:br/>
        <w:t>5. Implementar defense in depth&lt;br&gt;&lt;br&gt;</w:t>
        <w:br/>
        <w:br/>
        <w:t>&lt;strong&gt;Referências:&lt;/strong&gt;&lt;br&gt;</w:t>
        <w:br/>
        <w:t>• OWASP Top 10: https://owasp.org/www-project-top-ten/&lt;br&gt;</w:t>
        <w:br/>
        <w:t>• CWE Database: https://cwe.mitre.org/</w:t>
        <w:br/>
      </w:r>
    </w:p>
    <w:p>
      <w:pPr>
        <w:pStyle w:val="IntenseQuote"/>
      </w:pPr>
      <w:r>
        <w:t>Teste Manual:</w:t>
      </w:r>
    </w:p>
    <w:p>
      <w:r>
        <w:t>Implemente uma ferramenta de gestão de cookies (CMP) real.</w:t>
      </w:r>
    </w:p>
    <w:p>
      <w:pPr>
        <w:pStyle w:val="Heading2"/>
      </w:pPr>
      <w:r>
        <w:t>[MEDIUM] CSRF</w:t>
      </w:r>
    </w:p>
    <w:p>
      <w:r>
        <w:t>Categoria: Aplicativos da Web</w:t>
      </w:r>
    </w:p>
    <w:p>
      <w:r>
        <w:t>Detalhes: Nenhum token anti-CSRF aparente no HTML (Heuristica).</w:t>
        <w:br/>
        <w:t>&lt;br&gt;&lt;br&gt;</w:t>
        <w:br/>
        <w:t>&lt;strong&gt;🔧 RECOMENDAÇÕES GERAIS DE REMEDIAÇÃO:&lt;/strong&gt;&lt;br&gt;&lt;br&gt;</w:t>
        <w:br/>
        <w:br/>
        <w:t>1. Consultar documentação oficial da tecnologia&lt;br&gt;</w:t>
        <w:br/>
        <w:t>2. Aplicar princípio do menor privilégio&lt;br&gt;</w:t>
        <w:br/>
        <w:t>3. Validar todos os inputs&lt;br&gt;</w:t>
        <w:br/>
        <w:t>4. Usar bibliotecas/frameworks atualizados&lt;br&gt;</w:t>
        <w:br/>
        <w:t>5. Implementar defense in depth&lt;br&gt;&lt;br&gt;</w:t>
        <w:br/>
        <w:br/>
        <w:t>&lt;strong&gt;Referências:&lt;/strong&gt;&lt;br&gt;</w:t>
        <w:br/>
        <w:t>• OWASP Top 10: https://owasp.org/www-project-top-ten/&lt;br&gt;</w:t>
        <w:br/>
        <w:t>• CWE Database: https://cwe.mitre.org/</w:t>
        <w:br/>
      </w:r>
    </w:p>
    <w:p>
      <w:pPr>
        <w:pStyle w:val="IntenseQuote"/>
      </w:pPr>
      <w:r>
        <w:t>Teste Manual:</w:t>
      </w:r>
    </w:p>
    <w:p>
      <w:r>
        <w:t>Verifique se formularios POST possuem input hidden de token.</w:t>
      </w:r>
    </w:p>
    <w:p>
      <w:pPr>
        <w:pStyle w:val="Heading2"/>
      </w:pPr>
      <w:r>
        <w:t>[MEDIUM] Cookie Security</w:t>
      </w:r>
    </w:p>
    <w:p>
      <w:r>
        <w:t>Categoria: Aplicativos da Web</w:t>
      </w:r>
    </w:p>
    <w:p>
      <w:r>
        <w:t>Detalhes: Cookie Path sem flag Secure.</w:t>
        <w:br/>
        <w:t>&lt;br&gt;&lt;br&gt;</w:t>
        <w:br/>
        <w:t>&lt;strong&gt;🔧 RECOMENDAÇÕES GERAIS DE REMEDIAÇÃO:&lt;/strong&gt;&lt;br&gt;&lt;br&gt;</w:t>
        <w:br/>
        <w:br/>
        <w:t>1. Consultar documentação oficial da tecnologia&lt;br&gt;</w:t>
        <w:br/>
        <w:t>2. Aplicar princípio do menor privilégio&lt;br&gt;</w:t>
        <w:br/>
        <w:t>3. Validar todos os inputs&lt;br&gt;</w:t>
        <w:br/>
        <w:t>4. Usar bibliotecas/frameworks atualizados&lt;br&gt;</w:t>
        <w:br/>
        <w:t>5. Implementar defense in depth&lt;br&gt;&lt;br&gt;</w:t>
        <w:br/>
        <w:br/>
        <w:t>&lt;strong&gt;Referências:&lt;/strong&gt;&lt;br&gt;</w:t>
        <w:br/>
        <w:t>• OWASP Top 10: https://owasp.org/www-project-top-ten/&lt;br&gt;</w:t>
        <w:br/>
        <w:t>• CWE Database: https://cwe.mitre.org/</w:t>
        <w:br/>
      </w:r>
    </w:p>
    <w:p>
      <w:pPr>
        <w:pStyle w:val="IntenseQuote"/>
      </w:pPr>
      <w:r>
        <w:t>Teste Manual:</w:t>
      </w:r>
    </w:p>
    <w:p>
      <w:r>
        <w:t>Inspecionar Application &gt; Cookies no Chrome.</w:t>
      </w:r>
    </w:p>
    <w:p>
      <w:pPr>
        <w:pStyle w:val="Heading2"/>
      </w:pPr>
      <w:r>
        <w:t>[MEDIUM] Open Ports (Professional Scan)</w:t>
      </w:r>
    </w:p>
    <w:p>
      <w:r>
        <w:t>Categoria: Coleta de Informações</w:t>
      </w:r>
    </w:p>
    <w:p>
      <w:r>
        <w:t>Detalhes: Portas encontradas:&lt;ul style='margin-top:10px; padding-left:20px; list-style-type:none;'&gt;&lt;li style='margin-bottom:5px;'&gt;&lt;strong style='color:#bd93f9'&gt;443 (HTTPS):&lt;/strong&gt; &lt;span style='color:#e0e6ed'&gt;Servidor Web Seguro.&lt;/span&gt;&lt;/li&gt;&lt;li style='margin-bottom:5px;'&gt;&lt;strong style='color:#bd93f9'&gt;53 (DNS):&lt;/strong&gt; &lt;span style='color:#e0e6ed'&gt;Servidor de nomes. Verifique Transferencia de Zona (AXFR).&lt;/span&gt;&lt;/li&gt;&lt;li style='margin-bottom:5px;'&gt;&lt;strong style='color:#bd93f9'&gt;80 (HTTP):&lt;/strong&gt; &lt;span style='color:#e0e6ed'&gt;Servidor Web. Verifique redirecionamentos e falta de HTTPS.&lt;/span&gt;&lt;/li&gt;&lt;/ul&gt;</w:t>
        <w:br/>
        <w:t>&lt;br&gt;&lt;br&gt;</w:t>
        <w:br/>
        <w:t>&lt;strong&gt;🔧 RECOMENDAÇÕES GERAIS DE REMEDIAÇÃO:&lt;/strong&gt;&lt;br&gt;&lt;br&gt;</w:t>
        <w:br/>
        <w:br/>
        <w:t>1. Consultar documentação oficial da tecnologia&lt;br&gt;</w:t>
        <w:br/>
        <w:t>2. Aplicar princípio do menor privilégio&lt;br&gt;</w:t>
        <w:br/>
        <w:t>3. Validar todos os inputs&lt;br&gt;</w:t>
        <w:br/>
        <w:t>4. Usar bibliotecas/frameworks atualizados&lt;br&gt;</w:t>
        <w:br/>
        <w:t>5. Implementar defense in depth&lt;br&gt;&lt;br&gt;</w:t>
        <w:br/>
        <w:br/>
        <w:t>&lt;strong&gt;Referências:&lt;/strong&gt;&lt;br&gt;</w:t>
        <w:br/>
        <w:t>• OWASP Top 10: https://owasp.org/www-project-top-ten/&lt;br&gt;</w:t>
        <w:br/>
        <w:t>• CWE Database: https://cwe.mitre.org/</w:t>
        <w:br/>
      </w:r>
    </w:p>
    <w:p>
      <w:pPr>
        <w:pStyle w:val="IntenseQuote"/>
      </w:pPr>
      <w:r>
        <w:t>Teste Manual:</w:t>
      </w:r>
    </w:p>
    <w:p>
      <w:r>
        <w:t>nmap -sS -sV -p 53,443,80 vueip-corner-stg-bra.cmsw.com</w:t>
      </w:r>
    </w:p>
    <w:p>
      <w:pPr>
        <w:pStyle w:val="Heading2"/>
      </w:pPr>
      <w:r>
        <w:t>[MEDIUM] Rate Limiting</w:t>
      </w:r>
    </w:p>
    <w:p>
      <w:r>
        <w:t>Categoria: Infraestrutura e Configuração</w:t>
      </w:r>
    </w:p>
    <w:p>
      <w:r>
        <w:t>Detalhes: Rate Limiting NAO detectado - 20 requests aceitos sem bloqueio</w:t>
        <w:br/>
        <w:t>&lt;br&gt;&lt;br&gt;</w:t>
        <w:br/>
        <w:t>&lt;strong&gt;🔧 RECOMENDAÇÕES GERAIS DE REMEDIAÇÃO:&lt;/strong&gt;&lt;br&gt;&lt;br&gt;</w:t>
        <w:br/>
        <w:br/>
        <w:t>1. Consultar documentação oficial da tecnologia&lt;br&gt;</w:t>
        <w:br/>
        <w:t>2. Aplicar princípio do menor privilégio&lt;br&gt;</w:t>
        <w:br/>
        <w:t>3. Validar todos os inputs&lt;br&gt;</w:t>
        <w:br/>
        <w:t>4. Usar bibliotecas/frameworks atualizados&lt;br&gt;</w:t>
        <w:br/>
        <w:t>5. Implementar defense in depth&lt;br&gt;&lt;br&gt;</w:t>
        <w:br/>
        <w:br/>
        <w:t>&lt;strong&gt;Referências:&lt;/strong&gt;&lt;br&gt;</w:t>
        <w:br/>
        <w:t>• OWASP Top 10: https://owasp.org/www-project-top-ten/&lt;br&gt;</w:t>
        <w:br/>
        <w:t>• CWE Database: https://cwe.mitre.org/</w:t>
        <w:br/>
      </w:r>
    </w:p>
    <w:p>
      <w:pPr>
        <w:pStyle w:val="IntenseQuote"/>
      </w:pPr>
      <w:r>
        <w:t>Teste Manual:</w:t>
      </w:r>
    </w:p>
    <w:p>
      <w:r>
        <w:t>Implemente rate limiting: nginx limit_req ou middlewares (Flask-Limiter)</w:t>
      </w:r>
    </w:p>
    <w:p>
      <w:pPr>
        <w:pStyle w:val="Heading2"/>
      </w:pPr>
      <w:r>
        <w:t>[MEDIUM] Política de Privacidade (LGPD)</w:t>
      </w:r>
    </w:p>
    <w:p>
      <w:r>
        <w:t>Categoria: Conformidade e Privacidade</w:t>
      </w:r>
    </w:p>
    <w:p>
      <w:r>
        <w:t>Detalhes: Link para Política de Privacidade não encontrado na home.</w:t>
        <w:br/>
        <w:t>&lt;br&gt;&lt;br&gt;</w:t>
        <w:br/>
        <w:t>&lt;strong&gt;🔧 RECOMENDAÇÕES GERAIS DE REMEDIAÇÃO:&lt;/strong&gt;&lt;br&gt;&lt;br&gt;</w:t>
        <w:br/>
        <w:br/>
        <w:t>1. Consultar documentação oficial da tecnologia&lt;br&gt;</w:t>
        <w:br/>
        <w:t>2. Aplicar princípio do menor privilégio&lt;br&gt;</w:t>
        <w:br/>
        <w:t>3. Validar todos os inputs&lt;br&gt;</w:t>
        <w:br/>
        <w:t>4. Usar bibliotecas/frameworks atualizados&lt;br&gt;</w:t>
        <w:br/>
        <w:t>5. Implementar defense in depth&lt;br&gt;&lt;br&gt;</w:t>
        <w:br/>
        <w:br/>
        <w:t>&lt;strong&gt;Referências:&lt;/strong&gt;&lt;br&gt;</w:t>
        <w:br/>
        <w:t>• OWASP Top 10: https://owasp.org/www-project-top-ten/&lt;br&gt;</w:t>
        <w:br/>
        <w:t>• CWE Database: https://cwe.mitre.org/</w:t>
        <w:br/>
      </w:r>
    </w:p>
    <w:p>
      <w:pPr>
        <w:pStyle w:val="IntenseQuote"/>
      </w:pPr>
      <w:r>
        <w:t>Teste Manual:</w:t>
      </w:r>
    </w:p>
    <w:p>
      <w:r>
        <w:t>Adicione um link visível para sua política de privacidade no rodapé do site.</w:t>
      </w:r>
    </w:p>
    <w:p>
      <w:pPr>
        <w:pStyle w:val="Heading2"/>
      </w:pPr>
      <w:r>
        <w:t>[LOW] HSTS Missing</w:t>
      </w:r>
    </w:p>
    <w:p>
      <w:r>
        <w:t>Categoria: Criptografia de Dados</w:t>
      </w:r>
    </w:p>
    <w:p>
      <w:r>
        <w:t>Detalhes: Header HSTS ausente. Possibilidade de Downgrade Attack.</w:t>
      </w:r>
    </w:p>
    <w:p>
      <w:pPr>
        <w:pStyle w:val="IntenseQuote"/>
      </w:pPr>
      <w:r>
        <w:t>Teste Manual:</w:t>
      </w:r>
    </w:p>
    <w:p>
      <w:r>
        <w:t>Verifique headers no DevTools.</w:t>
      </w:r>
    </w:p>
    <w:p>
      <w:pPr>
        <w:pStyle w:val="Heading2"/>
      </w:pPr>
      <w:r>
        <w:t>[LOW] Missing Referrer-Policy</w:t>
      </w:r>
    </w:p>
    <w:p>
      <w:r>
        <w:t>Categoria: Aplicativos da Web</w:t>
      </w:r>
    </w:p>
    <w:p>
      <w:r>
        <w:t>Detalhes: Referrer-Policy ausente. Dados de navegacao podem vazar para terceiros.</w:t>
      </w:r>
    </w:p>
    <w:p>
      <w:pPr>
        <w:pStyle w:val="IntenseQuote"/>
      </w:pPr>
      <w:r>
        <w:t>Teste Manual:</w:t>
      </w:r>
    </w:p>
    <w:p>
      <w:r>
        <w:t>curl -I https://vueip-corner-stg-bra.cmsw.com/</w:t>
      </w:r>
    </w:p>
    <w:p>
      <w:pPr>
        <w:pStyle w:val="Heading2"/>
      </w:pPr>
      <w:r>
        <w:t>[LOW] Missing Permissions-Policy</w:t>
      </w:r>
    </w:p>
    <w:p>
      <w:r>
        <w:t>Categoria: Aplicativos da Web</w:t>
      </w:r>
    </w:p>
    <w:p>
      <w:r>
        <w:t>Detalhes: Permissions-Policy ausente. Recursos de hardware (camera, mic) nao restritos.</w:t>
      </w:r>
    </w:p>
    <w:p>
      <w:pPr>
        <w:pStyle w:val="IntenseQuote"/>
      </w:pPr>
      <w:r>
        <w:t>Teste Manual:</w:t>
      </w:r>
    </w:p>
    <w:p>
      <w:r>
        <w:t>curl -I https://vueip-corner-stg-bra.cmsw.com/</w:t>
      </w:r>
    </w:p>
    <w:p>
      <w:pPr>
        <w:pStyle w:val="Heading2"/>
      </w:pPr>
      <w:r>
        <w:t>[LOW] WAF Detection</w:t>
      </w:r>
    </w:p>
    <w:p>
      <w:r>
        <w:t>Categoria: Coleta de Informações</w:t>
      </w:r>
    </w:p>
    <w:p>
      <w:r>
        <w:t>Detalhes: Nenhum WAF comercial evidente detectado nos headers.</w:t>
      </w:r>
    </w:p>
    <w:p>
      <w:pPr>
        <w:pStyle w:val="Heading2"/>
      </w:pPr>
      <w:r>
        <w:t>[LOW] DNS Security (SPF)</w:t>
      </w:r>
    </w:p>
    <w:p>
      <w:r>
        <w:t>Categoria: Criptografia de Dados</w:t>
      </w:r>
    </w:p>
    <w:p>
      <w:r>
        <w:t>Detalhes: Registro SPF nao encontrado ou nao visivel.</w:t>
      </w:r>
    </w:p>
    <w:p>
      <w:pPr>
        <w:pStyle w:val="IntenseQuote"/>
      </w:pPr>
      <w:r>
        <w:t>Teste Manual:</w:t>
      </w:r>
    </w:p>
    <w:p>
      <w:r>
        <w:t>nslookup -type=TXT vueip-corner-stg-bra.cmsw.com</w:t>
      </w:r>
    </w:p>
    <w:p>
      <w:pPr>
        <w:pStyle w:val="Heading2"/>
      </w:pPr>
      <w:r>
        <w:t>[LOW] DNS Security (DMARC)</w:t>
      </w:r>
    </w:p>
    <w:p>
      <w:r>
        <w:t>Categoria: Criptografia de Dados</w:t>
      </w:r>
    </w:p>
    <w:p>
      <w:r>
        <w:t>Detalhes: Registro DMARC nao encontrado.</w:t>
      </w:r>
    </w:p>
    <w:p>
      <w:pPr>
        <w:pStyle w:val="IntenseQuote"/>
      </w:pPr>
      <w:r>
        <w:t>Teste Manual:</w:t>
      </w:r>
    </w:p>
    <w:p>
      <w:r>
        <w:t>nslookup -type=TXT _dmarc.vueip-corner-stg-bra.cmsw.com</w:t>
      </w:r>
    </w:p>
    <w:p>
      <w:pPr>
        <w:pStyle w:val="Heading2"/>
      </w:pPr>
      <w:r>
        <w:t>[LOW] Certificate Transparency</w:t>
      </w:r>
    </w:p>
    <w:p>
      <w:r>
        <w:t>Categoria: Criptografia de Dados</w:t>
      </w:r>
    </w:p>
    <w:p>
      <w:r>
        <w:t>Detalhes: Certificado NAO encontrado em CT Logs para vueip-corner-stg-bra.cmsw.com</w:t>
      </w:r>
    </w:p>
    <w:p>
      <w:pPr>
        <w:pStyle w:val="IntenseQuote"/>
      </w:pPr>
      <w:r>
        <w:t>Teste Manual:</w:t>
      </w:r>
    </w:p>
    <w:p>
      <w:r>
        <w:t>Verificar manualmente</w:t>
      </w:r>
    </w:p>
    <w:p>
      <w:pPr>
        <w:pStyle w:val="Heading2"/>
      </w:pPr>
      <w:r>
        <w:t>[LOW] CAA Records (DNS)</w:t>
      </w:r>
    </w:p>
    <w:p>
      <w:r>
        <w:t>Categoria: Criptografia de Dados</w:t>
      </w:r>
    </w:p>
    <w:p>
      <w:r>
        <w:t>Detalhes: CAA Records NAO encontrados para vueip-corner-stg-bra.cmsw.com</w:t>
      </w:r>
    </w:p>
    <w:p>
      <w:pPr>
        <w:pStyle w:val="IntenseQuote"/>
      </w:pPr>
      <w:r>
        <w:t>Teste Manual:</w:t>
      </w:r>
    </w:p>
    <w:p>
      <w:r>
        <w:t>Adicione CAA records: example.com. IN CAA 0 issue "letsencrypt.org"</w:t>
      </w:r>
    </w:p>
    <w:p>
      <w:pPr>
        <w:pStyle w:val="Heading2"/>
      </w:pPr>
      <w:r>
        <w:t>[LOW] Reverse DNS (PTR)</w:t>
      </w:r>
    </w:p>
    <w:p>
      <w:r>
        <w:t>Categoria: Infraestrutura e Configuração</w:t>
      </w:r>
    </w:p>
    <w:p>
      <w:r>
        <w:t>Detalhes: Nao foi possivel resolver Reverse DNS para vueip-corner-stg-bra.cmsw.com</w:t>
      </w:r>
    </w:p>
    <w:p>
      <w:pPr>
        <w:pStyle w:val="IntenseQuote"/>
      </w:pPr>
      <w:r>
        <w:t>Teste Manual:</w:t>
      </w:r>
    </w:p>
    <w:p>
      <w:r>
        <w:t>Configure registros PTR para seus IPs publicos</w:t>
      </w:r>
    </w:p>
    <w:p>
      <w:pPr>
        <w:pStyle w:val="Heading2"/>
      </w:pPr>
      <w:r>
        <w:t>[CRITICAL] PHP 7.2.34 EOL</w:t>
      </w:r>
    </w:p>
    <w:p>
      <w:r>
        <w:t>Categoria: Aplicativos da Web</w:t>
      </w:r>
    </w:p>
    <w:p>
      <w:r>
        <w:t>Detalhes: Nenhum header ou erro evidente de PHP 7.2.34 detectado.</w:t>
        <w:br/>
        <w:t>&lt;br&gt;&lt;strong&gt;🔍 THREAT INTELLIGENCE:&lt;/strong&gt;&lt;br&gt;&lt;br&gt;</w:t>
        <w:br/>
        <w:br/>
        <w:t>&lt;strong&gt;CVEs Encontradas:&lt;/strong&gt; 2&lt;br&gt;</w:t>
        <w:br/>
        <w:t>&lt;strong&gt;CVSS Máximo:&lt;/strong&gt; 9.8&lt;br&gt;</w:t>
        <w:br/>
        <w:t>&lt;strong&gt;Exploits Públicos:&lt;/strong&gt; 1&lt;br&gt;&lt;br&gt;</w:t>
        <w:br/>
        <w:br/>
        <w:t>&lt;strong&gt;CVE-2024-4577&lt;/strong&gt; (CVSS: 9.8 - CRITICAL)&lt;br&gt;</w:t>
        <w:br/>
        <w:t>• Descrição: PHP CGI Argument Injection - Remote Code Execution&lt;br&gt;</w:t>
        <w:br/>
        <w:t>• ⚠️ &lt;strong&gt;EXPLOIT PÚBLICO DISPONÍVEL&lt;/strong&gt;&lt;br&gt;• Links: https://github.com/watchtowrlabs/CVE-2024-4577, Metasploit module available&lt;br&gt;• Fix: Atualizar para 8.3.8+&lt;br&gt;&lt;br&gt;</w:t>
        <w:br/>
        <w:t>&lt;strong&gt;CVE-2023-3823&lt;/strong&gt; (CVSS: 7.5 - HIGH)&lt;br&gt;</w:t>
        <w:br/>
        <w:t>• Descrição: XML loading external entity vulnerability&lt;br&gt;</w:t>
        <w:br/>
        <w:t>&lt;br&gt;</w:t>
        <w:br/>
        <w:t>&lt;strong&gt;⚠️ ALERTA:&lt;/strong&gt; Existem exploits públicos disponíveis.&lt;br&gt;</w:t>
        <w:br/>
        <w:t>&lt;strong&gt;AÇÃO URGENTE REQUERIDA.&lt;/strong&gt;</w:t>
        <w:br/>
      </w:r>
    </w:p>
    <w:p>
      <w:pPr>
        <w:pStyle w:val="IntenseQuote"/>
      </w:pPr>
      <w:r>
        <w:t>Teste Manual:</w:t>
      </w:r>
    </w:p>
    <w:p>
      <w:r>
        <w:t>curl -I https://vueip-corner-stg-bra.cmsw.com/ | grep -i php</w:t>
      </w:r>
    </w:p>
    <w:p>
      <w:pPr>
        <w:pStyle w:val="Heading2"/>
      </w:pPr>
      <w:r>
        <w:t>[LOW] Open Redirect</w:t>
      </w:r>
    </w:p>
    <w:p>
      <w:r>
        <w:t>Categoria: Web</w:t>
      </w:r>
    </w:p>
    <w:p>
      <w:r>
        <w:t>Detalhes: Redirect detected</w:t>
      </w:r>
    </w:p>
    <w:p>
      <w:pPr>
        <w:pStyle w:val="Heading2"/>
      </w:pPr>
      <w:r>
        <w:t>[LOW] Isolamento Cross-Origin</w:t>
      </w:r>
    </w:p>
    <w:p>
      <w:r>
        <w:t>Categoria: Infraestrutura e Configuração</w:t>
      </w:r>
    </w:p>
    <w:p>
      <w:r>
        <w:t>Detalhes: Headers de isolamento ausentes: COOP, COEP, CORP</w:t>
      </w:r>
    </w:p>
    <w:p>
      <w:pPr>
        <w:pStyle w:val="IntenseQuote"/>
      </w:pPr>
      <w:r>
        <w:t>Teste Manual:</w:t>
      </w:r>
    </w:p>
    <w:p>
      <w:r>
        <w:t>Configure COOP, COEP e CORP para isolar o contexto de navegacao</w:t>
      </w:r>
    </w:p>
    <w:p>
      <w:pPr>
        <w:pStyle w:val="Heading2"/>
      </w:pPr>
      <w:r>
        <w:t>[INFO] Reconnaissance</w:t>
      </w:r>
    </w:p>
    <w:p>
      <w:r>
        <w:t>Categoria: Coleta de Informações</w:t>
      </w:r>
    </w:p>
    <w:p>
      <w:r>
        <w:t>Detalhes: IP Address: 187.33.127.226</w:t>
      </w:r>
    </w:p>
    <w:p>
      <w:pPr>
        <w:pStyle w:val="IntenseQuote"/>
      </w:pPr>
      <w:r>
        <w:t>Teste Manual:</w:t>
      </w:r>
    </w:p>
    <w:p>
      <w:r>
        <w:t>nslookup vueip-corner-stg-bra.cmsw.com</w:t>
      </w:r>
    </w:p>
    <w:p>
      <w:pPr>
        <w:pStyle w:val="Heading2"/>
      </w:pPr>
      <w:r>
        <w:t>[INFO] Technology</w:t>
      </w:r>
    </w:p>
    <w:p>
      <w:r>
        <w:t>Categoria: Coleta de Informações</w:t>
      </w:r>
    </w:p>
    <w:p>
      <w:r>
        <w:t>Detalhes: Server: nginx | Powered-By: Unknown</w:t>
      </w:r>
    </w:p>
    <w:p>
      <w:pPr>
        <w:pStyle w:val="IntenseQuote"/>
      </w:pPr>
      <w:r>
        <w:t>Teste Manual:</w:t>
      </w:r>
    </w:p>
    <w:p>
      <w:r>
        <w:t>curl -I https://vueip-corner-stg-bra.cmsw.com/</w:t>
      </w:r>
    </w:p>
    <w:p>
      <w:pPr>
        <w:pStyle w:val="Heading2"/>
      </w:pPr>
      <w:r>
        <w:t>[INFO] CORS</w:t>
      </w:r>
    </w:p>
    <w:p>
      <w:r>
        <w:t>Categoria: Aplicativos da Web</w:t>
      </w:r>
    </w:p>
    <w:p>
      <w:r>
        <w:t>Detalhes: Nenhum header CORS perigoso retornado.</w:t>
      </w:r>
    </w:p>
    <w:p>
      <w:pPr>
        <w:pStyle w:val="IntenseQuote"/>
      </w:pPr>
      <w:r>
        <w:t>Teste Manual:</w:t>
      </w:r>
    </w:p>
    <w:p>
      <w:r>
        <w:t>curl -I -H "Origin: https://evil.com" -X OPTIONS https://vueip-corner-stg-bra.cmsw.com/</w:t>
      </w:r>
    </w:p>
    <w:p>
      <w:pPr>
        <w:pStyle w:val="Heading2"/>
      </w:pPr>
      <w:r>
        <w:t>[INFO] X-Content-Type-Options</w:t>
      </w:r>
    </w:p>
    <w:p>
      <w:r>
        <w:t>Categoria: Aplicativos da Web</w:t>
      </w:r>
    </w:p>
    <w:p>
      <w:r>
        <w:t>Detalhes: Header presente (nosniff).</w:t>
      </w:r>
    </w:p>
    <w:p>
      <w:pPr>
        <w:pStyle w:val="Heading2"/>
      </w:pPr>
      <w:r>
        <w:t>[INFO] Dangerous HTTP Methods</w:t>
      </w:r>
    </w:p>
    <w:p>
      <w:r>
        <w:t>Categoria: Análise de Vulnerabilidade</w:t>
      </w:r>
    </w:p>
    <w:p>
      <w:r>
        <w:t>Detalhes: Nenhum método HTTP perigoso habilitado (PUT, DELETE, TRACE bloqueados).</w:t>
      </w:r>
    </w:p>
    <w:p>
      <w:pPr>
        <w:pStyle w:val="IntenseQuote"/>
      </w:pPr>
      <w:r>
        <w:t>Teste Manual:</w:t>
      </w:r>
    </w:p>
    <w:p>
      <w:r>
        <w:t>curl -X OPTIONS -i https://vueip-corner-stg-bra.cmsw.com/</w:t>
      </w:r>
    </w:p>
    <w:p>
      <w:pPr>
        <w:pStyle w:val="Heading2"/>
      </w:pPr>
      <w:r>
        <w:t>[INFO] Server Version Check</w:t>
      </w:r>
    </w:p>
    <w:p>
      <w:r>
        <w:t>Categoria: Coleta de Informações</w:t>
      </w:r>
    </w:p>
    <w:p>
      <w:r>
        <w:t>Detalhes: Servidor detectado: nginx.&lt;br&gt;Consulte as vulnerabilidades conhecidas em:&lt;br&gt;&lt;a href='https://nginx.org/en/security_advisories.html' target='_blank' style='color:#00f3ff'&gt;Nginx Security Advisories&lt;/a&gt;</w:t>
      </w:r>
    </w:p>
    <w:p>
      <w:pPr>
        <w:pStyle w:val="IntenseQuote"/>
      </w:pPr>
      <w:r>
        <w:t>Teste Manual:</w:t>
      </w:r>
    </w:p>
    <w:p>
      <w:r>
        <w:t>Verifique a versao do Nginx contra a lista oficial de vulnerabilidades.</w:t>
      </w:r>
    </w:p>
    <w:p>
      <w:pPr>
        <w:pStyle w:val="Heading2"/>
      </w:pPr>
      <w:r>
        <w:t>[INFO] SQL Injection</w:t>
      </w:r>
    </w:p>
    <w:p>
      <w:r>
        <w:t>Categoria: Aplicativos da Web</w:t>
      </w:r>
    </w:p>
    <w:p>
      <w:r>
        <w:t>Detalhes: Nenhum parametro GET detectado para teste automatico.</w:t>
      </w:r>
    </w:p>
    <w:p>
      <w:pPr>
        <w:pStyle w:val="Heading2"/>
      </w:pPr>
      <w:r>
        <w:t>[INFO] SSL Certificate</w:t>
      </w:r>
    </w:p>
    <w:p>
      <w:r>
        <w:t>Categoria: Criptografia de Dados</w:t>
      </w:r>
    </w:p>
    <w:p>
      <w:r>
        <w:t>Detalhes: Certificado valido. Expira em: Mar 17 23:59:59 2026 GMT</w:t>
      </w:r>
    </w:p>
    <w:p>
      <w:pPr>
        <w:pStyle w:val="IntenseQuote"/>
      </w:pPr>
      <w:r>
        <w:t>Teste Manual:</w:t>
      </w:r>
    </w:p>
    <w:p>
      <w:r>
        <w:t>echo | openssl s_client -connect vueip-corner-stg-bra.cmsw.com:443 2&gt;/dev/null | openssl x509 -noout -dates</w:t>
      </w:r>
    </w:p>
    <w:p>
      <w:pPr>
        <w:pStyle w:val="Heading2"/>
      </w:pPr>
      <w:r>
        <w:t>[INFO] Robots.txt Analysis</w:t>
      </w:r>
    </w:p>
    <w:p>
      <w:r>
        <w:t>Categoria: Coleta de Informações</w:t>
      </w:r>
    </w:p>
    <w:p>
      <w:r>
        <w:t>Detalhes: Robots.txt existe mas não esconde nada suspeito.</w:t>
      </w:r>
    </w:p>
    <w:p>
      <w:pPr>
        <w:pStyle w:val="Heading2"/>
      </w:pPr>
      <w:r>
        <w:t>[INFO] Nmap Scan Failed</w:t>
      </w:r>
    </w:p>
    <w:p>
      <w:r>
        <w:t>Categoria: Infrastructure</w:t>
      </w:r>
    </w:p>
    <w:p>
      <w:r>
        <w:t>Detalhes: Nmap binary not found. Please install Nmap.</w:t>
      </w:r>
    </w:p>
    <w:p>
      <w:pPr>
        <w:pStyle w:val="Heading2"/>
      </w:pPr>
      <w:r>
        <w:t>[INFO] Tabnabbing</w:t>
      </w:r>
    </w:p>
    <w:p>
      <w:r>
        <w:t>Categoria: Aplicativos da Web</w:t>
      </w:r>
    </w:p>
    <w:p>
      <w:r>
        <w:t>Detalhes: Nenhum link target="_blank" encontrado na home.</w:t>
      </w:r>
    </w:p>
    <w:p>
      <w:pPr>
        <w:pStyle w:val="Heading2"/>
      </w:pPr>
      <w:r>
        <w:t>[INFO] SRI Check</w:t>
      </w:r>
    </w:p>
    <w:p>
      <w:r>
        <w:t>Categoria: Aplicativos da Web</w:t>
      </w:r>
    </w:p>
    <w:p>
      <w:r>
        <w:t>Detalhes: Nenhum script externo sem SRI detectado.</w:t>
      </w:r>
    </w:p>
    <w:p>
      <w:pPr>
        <w:pStyle w:val="Heading2"/>
      </w:pPr>
      <w:r>
        <w:t>[INFO] IPv6 Support</w:t>
      </w:r>
    </w:p>
    <w:p>
      <w:r>
        <w:t>Categoria: Infraestrutura e Configuração</w:t>
      </w:r>
    </w:p>
    <w:p>
      <w:r>
        <w:t>Detalhes: Suporte a IPv6 NAO detectado para vueip-corner-stg-bra.cmsw.com</w:t>
      </w:r>
    </w:p>
    <w:p>
      <w:pPr>
        <w:pStyle w:val="IntenseQuote"/>
      </w:pPr>
      <w:r>
        <w:t>Teste Manual:</w:t>
      </w:r>
    </w:p>
    <w:p>
      <w:r>
        <w:t>Considere habilitar IPv6 para maior alcance</w:t>
      </w:r>
    </w:p>
    <w:p>
      <w:pPr>
        <w:pStyle w:val="Heading2"/>
      </w:pPr>
      <w:r>
        <w:t>[INFO] HTTP/2 Support</w:t>
      </w:r>
    </w:p>
    <w:p>
      <w:r>
        <w:t>Categoria: Infraestrutura e Configuração</w:t>
      </w:r>
    </w:p>
    <w:p>
      <w:r>
        <w:t>Detalhes: HTTP/2 nao detectado (pode ser HTTP/1.1)</w:t>
      </w:r>
    </w:p>
    <w:p>
      <w:pPr>
        <w:pStyle w:val="IntenseQuote"/>
      </w:pPr>
      <w:r>
        <w:t>Teste Manual:</w:t>
      </w:r>
    </w:p>
    <w:p>
      <w:r>
        <w:t>Considere atualizar para HTTP/2 ou HTTP/3</w:t>
      </w:r>
    </w:p>
    <w:p>
      <w:pPr>
        <w:pStyle w:val="Heading2"/>
      </w:pPr>
      <w:r>
        <w:t>[INFO] Security.txt</w:t>
      </w:r>
    </w:p>
    <w:p>
      <w:r>
        <w:t>Categoria: Conformidade e Privacidade</w:t>
      </w:r>
    </w:p>
    <w:p>
      <w:r>
        <w:t>Detalhes: Arquivo security.txt NAO encontrado</w:t>
      </w:r>
    </w:p>
    <w:p>
      <w:pPr>
        <w:pStyle w:val="IntenseQuote"/>
      </w:pPr>
      <w:r>
        <w:t>Teste Manual:</w:t>
      </w:r>
    </w:p>
    <w:p>
      <w:r>
        <w:t>Crie um arquivo security.txt para facilitar reports de seguranca</w:t>
      </w:r>
    </w:p>
    <w:p>
      <w:pPr>
        <w:pStyle w:val="Heading2"/>
      </w:pPr>
      <w:r>
        <w:t>[INFO] Weak Cipher Suites</w:t>
      </w:r>
    </w:p>
    <w:p>
      <w:r>
        <w:t>Categoria: Criptografia de Dados</w:t>
      </w:r>
    </w:p>
    <w:p>
      <w:r>
        <w:t>Detalhes: Servidor rejeitou conexao com cifras fracas/obsoletas</w:t>
      </w:r>
    </w:p>
    <w:p>
      <w:pPr>
        <w:pStyle w:val="IntenseQuote"/>
      </w:pPr>
      <w:r>
        <w:t>Teste Manual:</w:t>
      </w:r>
    </w:p>
    <w:p>
      <w:r>
        <w:t>Configuracao de SSL/TLS parece segura</w:t>
      </w:r>
    </w:p>
    <w:p>
      <w:pPr>
        <w:pStyle w:val="Heading2"/>
      </w:pPr>
      <w:r>
        <w:t>[INFO] Permissions-Policy</w:t>
      </w:r>
    </w:p>
    <w:p>
      <w:r>
        <w:t>Categoria: Infraestrutura e Configuração</w:t>
      </w:r>
    </w:p>
    <w:p>
      <w:r>
        <w:t>Detalhes: Header Permissions-Policy encontrado: geolocation=(),midi=(),microphone=(),camera=(),mag...</w:t>
      </w:r>
    </w:p>
    <w:p>
      <w:pPr>
        <w:pStyle w:val="IntenseQuote"/>
      </w:pPr>
      <w:r>
        <w:t>Teste Manual:</w:t>
      </w:r>
    </w:p>
    <w:p>
      <w:r>
        <w:t>Controle de recursos de navegador ativo (camera, mic, geo, etc)</w:t>
      </w:r>
    </w:p>
    <w:p>
      <w:pPr>
        <w:pStyle w:val="Heading2"/>
      </w:pPr>
      <w:r>
        <w:t>[INFO] DNSSEC</w:t>
      </w:r>
    </w:p>
    <w:p>
      <w:r>
        <w:t>Categoria: Infraestrutura e Configuração</w:t>
      </w:r>
    </w:p>
    <w:p>
      <w:r>
        <w:t>Detalhes: DNSSEC nao detectado ou nao configurado para vueip-corner-stg-bra.cmsw.com</w:t>
      </w:r>
    </w:p>
    <w:p>
      <w:pPr>
        <w:pStyle w:val="IntenseQuote"/>
      </w:pPr>
      <w:r>
        <w:t>Teste Manual:</w:t>
      </w:r>
    </w:p>
    <w:p>
      <w:r>
        <w:t>Considere assinar sua zona DNS com DNSSEC</w:t>
      </w:r>
    </w:p>
    <w:p>
      <w:pPr>
        <w:pStyle w:val="Heading2"/>
      </w:pPr>
      <w:r>
        <w:t>[INFO] HSTS Preload</w:t>
      </w:r>
    </w:p>
    <w:p>
      <w:r>
        <w:t>Categoria: Criptografia de Dados</w:t>
      </w:r>
    </w:p>
    <w:p>
      <w:r>
        <w:t>Detalhes: HSTS Preload ativo: max-age=31536000; includeSubDomains; preload</w:t>
      </w:r>
    </w:p>
    <w:p>
      <w:pPr>
        <w:pStyle w:val="IntenseQuote"/>
      </w:pPr>
      <w:r>
        <w:t>Teste Manual:</w:t>
      </w:r>
    </w:p>
    <w:p>
      <w:r>
        <w:t>Dominio hardcoded para HTTPS nos navegadores</w:t>
      </w:r>
    </w:p>
    <w:p>
      <w:pPr>
        <w:pStyle w:val="Heading2"/>
      </w:pPr>
      <w:r>
        <w:t>[INFO] DANE (TLSA)</w:t>
      </w:r>
    </w:p>
    <w:p>
      <w:r>
        <w:t>Categoria: Criptografia de Dados</w:t>
      </w:r>
    </w:p>
    <w:p>
      <w:r>
        <w:t>Detalhes: Registros DANE (TLSA) nao detectados</w:t>
      </w:r>
    </w:p>
    <w:p>
      <w:pPr>
        <w:pStyle w:val="IntenseQuote"/>
      </w:pPr>
      <w:r>
        <w:t>Teste Manual:</w:t>
      </w:r>
    </w:p>
    <w:p>
      <w:r>
        <w:t>Considere implementar DANE para maior seguranca TLS</w:t>
      </w:r>
    </w:p>
    <w:p>
      <w:pPr>
        <w:pStyle w:val="Heading2"/>
      </w:pPr>
      <w:r>
        <w:t>[INFO] 🔒 Análise SSL/TLS Completa</w:t>
      </w:r>
    </w:p>
    <w:p>
      <w:r>
        <w:t>Categoria: Domínio</w:t>
      </w:r>
    </w:p>
    <w:p>
      <w:r>
        <w:t xml:space="preserve">Detalhes: </w:t>
        <w:br/>
        <w:t xml:space="preserve">        &lt;strong&gt;✅ Certificado SSL Válido&lt;/strong&gt;&lt;br&gt;</w:t>
        <w:br/>
        <w:t xml:space="preserve">        &lt;div style='margin-top: 8px; padding-left: 15px;'&gt;</w:t>
        <w:br/>
        <w:t xml:space="preserve">            📌 &lt;strong&gt;Emissor:&lt;/strong&gt; DigiCert Inc&lt;br&gt;</w:t>
        <w:br/>
        <w:t xml:space="preserve">            🔐 &lt;strong&gt;Versão:&lt;/strong&gt; TLSv1.2&lt;br&gt;</w:t>
        <w:br/>
        <w:t xml:space="preserve">            📅 &lt;strong&gt;Válido de:&lt;/strong&gt; Mar 18 00:00:00 2025 GMT&lt;br&gt;</w:t>
        <w:br/>
        <w:t xml:space="preserve">            📅 &lt;strong&gt;Válido até:&lt;/strong&gt; Mar 17 23:59:59 2026 GMT&lt;br&gt;</w:t>
        <w:br/>
        <w:t xml:space="preserve">            ⏰ &lt;strong&gt;Dias restantes:&lt;/strong&gt; &lt;span style='color: #00ff9d;'&gt;85 dias&lt;/span&gt;</w:t>
        <w:br/>
        <w:t xml:space="preserve">        &lt;/div&gt;</w:t>
        <w:br/>
        <w:t xml:space="preserve">        </w:t>
        <w:br/>
        <w:t xml:space="preserve">            &lt;div style='margin-top: 8px; padding-left: 15px;'&gt;</w:t>
        <w:br/>
        <w:t xml:space="preserve">                🌐 &lt;strong&gt;Domínios alternativos (SAN):&lt;/strong&gt;&lt;br&gt;</w:t>
        <w:br/>
        <w:t xml:space="preserve">                &lt;div style='padding-left: 10px; font-size: 0.9em;'&gt;*.cmsw.com, cmsw.com&lt;/div&gt;</w:t>
        <w:br/>
        <w:t xml:space="preserve">            &lt;/div&gt;</w:t>
        <w:br/>
        <w:t xml:space="preserve">            </w:t>
      </w:r>
    </w:p>
    <w:p>
      <w:pPr>
        <w:pStyle w:val="Heading2"/>
      </w:pPr>
      <w:r>
        <w:t>[INFO] 🌍 Informações Geográficas</w:t>
      </w:r>
    </w:p>
    <w:p>
      <w:r>
        <w:t>Categoria: Domínio</w:t>
      </w:r>
    </w:p>
    <w:p>
      <w:r>
        <w:t xml:space="preserve">Detalhes: </w:t>
        <w:br/>
        <w:t xml:space="preserve">        &lt;strong&gt;🌍 Localização Geográfica do Servidor&lt;/strong&gt;&lt;br&gt;</w:t>
        <w:br/>
        <w:t xml:space="preserve">        &lt;div style='margin-top: 8px; padding-left: 15px;'&gt;</w:t>
        <w:br/>
        <w:t xml:space="preserve">            🖥️ &lt;strong&gt;IP:&lt;/strong&gt; 187.33.127.226&lt;br&gt;</w:t>
        <w:br/>
        <w:t xml:space="preserve">            🌐 &lt;strong&gt;País:&lt;/strong&gt; Brazil (BR)&lt;br&gt;</w:t>
        <w:br/>
        <w:t xml:space="preserve">            🏙️ &lt;strong&gt;Região/Cidade:&lt;/strong&gt; São Paulo / Barueri&lt;br&gt;</w:t>
        <w:br/>
        <w:t xml:space="preserve">            🏢 &lt;strong&gt;ISP:&lt;/strong&gt; C &amp; M Software Ltda.&lt;br&gt;</w:t>
        <w:br/>
        <w:t xml:space="preserve">            🏛️ &lt;strong&gt;Organização:&lt;/strong&gt; C &amp; M Software Ltda</w:t>
        <w:br/>
        <w:t xml:space="preserve">        &lt;/div&gt;</w:t>
        <w:br/>
        <w:t xml:space="preserve">        </w:t>
        <w:br/>
        <w:t xml:space="preserve">            &lt;div style='margin-top: 8px; padding-left: 15px;'&gt;</w:t>
        <w:br/>
        <w:t xml:space="preserve">                📍 &lt;strong&gt;Coordenadas:&lt;/strong&gt; -23.5111, -46.8727</w:t>
        <w:br/>
        <w:t xml:space="preserve">            &lt;/div&gt;</w:t>
        <w:br/>
        <w:t xml:space="preserve">            </w:t>
      </w:r>
    </w:p>
    <w:p>
      <w:pPr>
        <w:pStyle w:val="Heading2"/>
      </w:pPr>
      <w:r>
        <w:t>[INFO] 🌐 Análise DNS</w:t>
      </w:r>
    </w:p>
    <w:p>
      <w:r>
        <w:t>Categoria: Domínio</w:t>
      </w:r>
    </w:p>
    <w:p>
      <w:r>
        <w:t xml:space="preserve">Detalhes: </w:t>
        <w:br/>
        <w:t xml:space="preserve">        &lt;strong&gt;🌐 Resolução DNS Bem-Sucedida&lt;/strong&gt;&lt;br&gt;</w:t>
        <w:br/>
        <w:t xml:space="preserve">        &lt;div style='margin-top: 8px; padding-left: 15px;'&gt;</w:t>
        <w:br/>
        <w:t xml:space="preserve">            📡 &lt;strong&gt;Registros A (IPv4):&lt;/strong&gt;&lt;br&gt;</w:t>
        <w:br/>
        <w:t xml:space="preserve">            &lt;div style='padding-left: 10px;'&gt;</w:t>
        <w:br/>
        <w:t xml:space="preserve">                &lt;code&gt;187.33.127.226&lt;/code&gt;</w:t>
        <w:br/>
        <w:t xml:space="preserve">            &lt;/div&gt;</w:t>
        <w:br/>
        <w:t xml:space="preserve">        &lt;/div&gt;</w:t>
        <w:br/>
        <w:t xml:space="preserve">        </w:t>
      </w:r>
    </w:p>
    <w:p>
      <w:pPr>
        <w:pStyle w:val="Heading2"/>
      </w:pPr>
      <w:r>
        <w:t>[INFO] Verificação de Vazamentos</w:t>
      </w:r>
    </w:p>
    <w:p>
      <w:r>
        <w:t>Categoria: Vazamentos</w:t>
      </w:r>
    </w:p>
    <w:p>
      <w:r>
        <w:t>Detalhes: Para verificar vazamentos de e-mail, configure HIBP_API_KEY nas variáveis de ambiente.</w:t>
      </w:r>
    </w:p>
    <w:p>
      <w:pPr>
        <w:pStyle w:val="IntenseQuote"/>
      </w:pPr>
      <w:r>
        <w:t>Teste Manual:</w:t>
      </w:r>
    </w:p>
    <w:p>
      <w:r>
        <w:t>https://haveibeenpwned.com/</w:t>
      </w:r>
    </w:p>
    <w:p>
      <w:pPr>
        <w:pStyle w:val="Heading2"/>
      </w:pPr>
      <w:r>
        <w:t>[INFO] Indicadores de Phishing</w:t>
      </w:r>
    </w:p>
    <w:p>
      <w:r>
        <w:t>Categoria: Phishing</w:t>
      </w:r>
    </w:p>
    <w:p>
      <w:r>
        <w:t>Detalhes: Nenhum indicador de phishing detectado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